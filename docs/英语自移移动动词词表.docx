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/>
        </w:rPr>
        <w:t>英语自移移动动词词表</w:t>
      </w:r>
    </w:p>
    <w:p>
      <w:pPr>
        <w:jc w:val="center"/>
      </w:pPr>
      <w:r>
        <w:rPr>
          <w:rFonts w:ascii="微软雅黑" w:hAnsi="微软雅黑"/>
          <w:sz w:val="22"/>
        </w:rPr>
        <w:t>基于 Talmy 移动事件类型学 · Levin(1993) 词表筛选 · 三域十二次类</w:t>
      </w:r>
    </w:p>
    <w:p>
      <w:pPr>
        <w:jc w:val="center"/>
      </w:pPr>
      <w:r>
        <w:rPr>
          <w:rFonts w:ascii="微软雅黑" w:hAnsi="微软雅黑"/>
          <w:sz w:val="20"/>
        </w:rPr>
        <w:t>共 171 词 · 12 个次类 · 3 个主范畴</w:t>
        <w:br/>
        <w:t>生成日期：2026-09-19</w:t>
      </w:r>
    </w:p>
    <w:p>
      <w:pPr>
        <w:pStyle w:val="Heading1"/>
      </w:pPr>
      <w:r>
        <w:rPr>
          <w:rFonts w:ascii="微软雅黑" w:hAnsi="微软雅黑"/>
        </w:rPr>
        <w:t>一、编者说明</w:t>
      </w:r>
    </w:p>
    <w:p>
      <w:r>
        <w:rPr>
          <w:rFonts w:ascii="微软雅黑" w:hAnsi="微软雅黑"/>
          <w:b/>
          <w:i w:val="0"/>
          <w:sz w:val="20"/>
        </w:rPr>
        <w:t>1. 词目来源</w:t>
      </w:r>
    </w:p>
    <w:p>
      <w:r>
        <w:rPr>
          <w:rFonts w:ascii="微软雅黑" w:hAnsi="微软雅黑"/>
          <w:b w:val="0"/>
          <w:i w:val="0"/>
          <w:sz w:val="20"/>
        </w:rPr>
        <w:t>本词表的 171 个词目全部取自《Levin移动动词候选词筛选表》，即同时通过 Talmy 移动事件语义核查与 Levin 构式交替核查的词。候选阶段共 216 词，其中 45 词因语义重心偏移、语体受限或频率过低等原因被剔除，剔除词与理由见附录 A。</w:t>
      </w:r>
    </w:p>
    <w:p>
      <w:r>
        <w:rPr>
          <w:rFonts w:ascii="微软雅黑" w:hAnsi="微软雅黑"/>
          <w:b w:val="0"/>
          <w:i w:val="0"/>
          <w:sz w:val="20"/>
        </w:rPr>
        <w:t>词目层面的分类（主范畴 / 次类）依据词目的主导原型义确定，对应《义项判定标准》中的「三域七系」体系，本词表细化为三主范畴、十二次类。</w:t>
      </w:r>
    </w:p>
    <w:p>
      <w:r>
        <w:rPr>
          <w:rFonts w:ascii="微软雅黑" w:hAnsi="微软雅黑"/>
          <w:b/>
          <w:i w:val="0"/>
          <w:sz w:val="20"/>
        </w:rPr>
        <w:t>2. 分析单元是义位，不是词目</w:t>
      </w:r>
    </w:p>
    <w:p>
      <w:r>
        <w:rPr>
          <w:rFonts w:ascii="微软雅黑" w:hAnsi="微软雅黑"/>
          <w:b w:val="0"/>
          <w:i w:val="0"/>
          <w:sz w:val="20"/>
        </w:rPr>
        <w:t>依《义项判定标准》规定，标注单元为义位（sense）。本词表共为 17 个词建立了义位明细（合计 246 条义位），义位来源为《牛津高阶学习词典》(OALD) 结构化数据，逐义位含中英文释义、搭配框架、例句与近义/反义词。</w:t>
      </w:r>
    </w:p>
    <w:p>
      <w:r>
        <w:rPr>
          <w:rFonts w:ascii="微软雅黑" w:hAnsi="微软雅黑"/>
          <w:b/>
          <w:i w:val="0"/>
          <w:sz w:val="20"/>
        </w:rPr>
        <w:t>3. 释义来源的可信度分级</w:t>
      </w:r>
    </w:p>
    <w:p>
      <w:r>
        <w:rPr>
          <w:rFonts w:ascii="微软雅黑" w:hAnsi="微软雅黑"/>
          <w:b w:val="0"/>
          <w:i w:val="0"/>
          <w:sz w:val="20"/>
        </w:rPr>
        <w:t>《义项判定标准》要求所有判定可回溯到 OALD 释义与例句原文。本词表对每条释义都标注了实际来源，四级可信度如下（Rank 越小越可信）：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18"/>
              </w:rPr>
              <w:t>Rank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18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18"/>
              </w:rPr>
              <w:t>词数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dictionary.db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OALD 已审校中文释义，可回溯原文（最高可信）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既有词库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早期词库的中文释义，多为「次范畴+特征」拼装，非词典原文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研究者原型义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《Levin筛选表》「原型主导义简述」列，是短语而非完整释义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Oxford 英文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仅有英文释义，中文待补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两个来源都未覆盖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0</w:t>
            </w:r>
          </w:p>
        </w:tc>
      </w:tr>
    </w:tbl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color w:val="B46A00"/>
          <w:sz w:val="18"/>
        </w:rPr>
        <w:t>⚠️ 覆盖率提示：dictionary.db 中 pos=v 的词目仅 333 个，与本词表交集 23 个，其中 17 个有实际中文释义，即词典原文率 13.5%。其余词目的释义来自二手来源，使用时请注意区分。这一数字不是缺陷掩盖，而是如实披露。</w:t>
      </w:r>
    </w:p>
    <w:p>
      <w:r>
        <w:rPr>
          <w:rFonts w:ascii="微软雅黑" w:hAnsi="微软雅黑"/>
          <w:b/>
          <w:i w:val="0"/>
          <w:sz w:val="20"/>
        </w:rPr>
        <w:t>4. 标注均为候选值</w:t>
      </w:r>
    </w:p>
    <w:p>
      <w:r>
        <w:rPr>
          <w:rFonts w:ascii="微软雅黑" w:hAnsi="微软雅黑"/>
          <w:b w:val="0"/>
          <w:i w:val="0"/>
          <w:color w:val="B46A00"/>
          <w:sz w:val="18"/>
        </w:rPr>
        <w:t>按《义项判定标准》第 45 条：「程序 / 大模型仅输出候选标签作为参考，最终全部标签由研究者人工复核确认」。本词表中的原型层级、意象图式、英汉对齐等级均为依据次类归属推导的候选值，需人工复核后定稿。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二、分类体系与统计概览</w:t>
      </w:r>
    </w:p>
    <w:p>
      <w:pPr>
        <w:pStyle w:val="Heading2"/>
      </w:pPr>
      <w:r>
        <w:rPr>
          <w:rFonts w:ascii="微软雅黑" w:hAnsi="微软雅黑"/>
        </w:rPr>
        <w:t>2.1 三主范畴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18"/>
              </w:rPr>
              <w:t>主范畴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18"/>
              </w:rPr>
              <w:t>词数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18"/>
              </w:rPr>
              <w:t>占比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方式聚焦型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136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79.5%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路径聚焦型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22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12.9%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互动聚焦型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7.6%</w:t>
            </w:r>
          </w:p>
        </w:tc>
      </w:tr>
    </w:tbl>
    <w:p>
      <w:pPr>
        <w:pStyle w:val="Heading2"/>
      </w:pPr>
      <w:r>
        <w:rPr>
          <w:rFonts w:ascii="微软雅黑" w:hAnsi="微软雅黑"/>
        </w:rPr>
        <w:t>2.2 十二次类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主范畴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次类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词数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意象图式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簇内关系边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方式聚焦型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陆地行进类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45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方式伴随图式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990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方式聚焦型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奔跑行进类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28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方式伴随图式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378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方式聚焦型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运载工具类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方式伴随图式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231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方式聚焦型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滚动滑行类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方式伴随图式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66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方式聚焦型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腾空跳跃类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方式伴随图式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66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方式聚焦型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长途行进类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方式伴随图式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36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方式聚焦型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匍匐爬行类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方式伴随图式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方式聚焦型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飞行游动类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方式伴随图式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路径聚焦型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终点类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终点抵达图式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91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路径聚焦型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来源类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源点脱离图式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28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互动聚焦型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目的类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互动位移图式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互动聚焦型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参与者类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互动位移图式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15</w:t>
            </w:r>
          </w:p>
        </w:tc>
      </w:tr>
    </w:tbl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 w:val="0"/>
          <w:i w:val="0"/>
          <w:sz w:val="18"/>
        </w:rPr>
        <w:t>同一次类内的动词互为近义，构成一个词义簇；簇内任意两词之间建立一条近义边（完全图）。全表共 1935 条词间关系边。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三、词表正文</w:t>
      </w:r>
    </w:p>
    <w:p>
      <w:r>
        <w:rPr>
          <w:rFonts w:ascii="微软雅黑" w:hAnsi="微软雅黑"/>
          <w:b w:val="0"/>
          <w:i/>
          <w:sz w:val="18"/>
        </w:rPr>
        <w:t>按「主范畴 → 次类」分组排列。每词列出：原型主导义、意象图式、英汉对齐等级、释义及其来源、义位明细。</w:t>
      </w:r>
    </w:p>
    <w:p>
      <w:pPr>
        <w:pStyle w:val="Heading2"/>
      </w:pPr>
      <w:r>
        <w:rPr>
          <w:rFonts w:ascii="微软雅黑" w:hAnsi="微软雅黑"/>
        </w:rPr>
        <w:t>3.1 方式聚焦型（136 词）</w:t>
      </w:r>
    </w:p>
    <w:p>
      <w:pPr>
        <w:pStyle w:val="Heading3"/>
      </w:pPr>
      <w:r>
        <w:rPr>
          <w:rFonts w:ascii="微软雅黑" w:hAnsi="微软雅黑"/>
        </w:rPr>
        <w:t>陆地行进类（45 词）</w:t>
      </w:r>
    </w:p>
    <w:p>
      <w:r>
        <w:rPr>
          <w:rFonts w:ascii="微软雅黑" w:hAnsi="微软雅黑"/>
          <w:b w:val="0"/>
          <w:i/>
          <w:sz w:val="18"/>
        </w:rPr>
        <w:t>意象图式：方式伴随图式 —— 语义重心是位移伴随的运动方式　|　汉语句法：汉语动词不编码方式，需状语补充（如「一瘸一拐地走」）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词目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原型主导义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原型层级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英汉对齐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释义来源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amble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缓步悠闲行走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clump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脚步沉重行走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dodder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颤颤巍巍蹒跚走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hobble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跛行蹒跚走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inch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一点点缓慢挪动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limp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一瘸一拐行走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lumber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笨重缓慢移动前行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lurch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踉跄倾斜着移动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march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齐步列队行进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meander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蜿蜒曲折前行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mince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扭捏碎步走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mosey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悠闲闲逛缓步走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pad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轻步悄无声息行走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parade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列队游行行进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plod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沉重费力行走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promenade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悠闲散步溜达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prowl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潜行徘徊游走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sashay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轻快滑步走动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saunter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悠闲漫步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shamble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拖沓踉跄行走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shuffle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拖着脚挪步走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sidle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侧身悄悄移动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skulk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偷偷潜伏潜行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sleepwalk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梦游行走移动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slink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鬼鬼祟祟溜走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slog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艰难费力跋涉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sneak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偷偷摸摸移动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stagger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摇晃踉跄行走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stomp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重重踏步行走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stray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偏离路线游荡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stride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大步阔步走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stroll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悠闲散步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strut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趾高气扬迈步走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stumble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跌跌撞撞踉跄走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swagger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大摇大摆行走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tiptoe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踮脚走路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toddle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幼儿摇摇晃晃走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totter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摇晃不稳行走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tramp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沉重踏步行走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troop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成群结队行进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trudge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艰难沉重跋涉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waddle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摇摇摆摆蹒跚走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wade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涉水行走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walk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步行行走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zigzag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之字形曲折前行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</w:tbl>
    <w:p/>
    <w:p>
      <w:pPr>
        <w:pStyle w:val="Heading3"/>
      </w:pPr>
      <w:r>
        <w:rPr>
          <w:rFonts w:ascii="微软雅黑" w:hAnsi="微软雅黑"/>
        </w:rPr>
        <w:t>奔跑行进类（28 词）</w:t>
      </w:r>
    </w:p>
    <w:p>
      <w:r>
        <w:rPr>
          <w:rFonts w:ascii="微软雅黑" w:hAnsi="微软雅黑"/>
          <w:b w:val="0"/>
          <w:i/>
          <w:sz w:val="18"/>
        </w:rPr>
        <w:t>意象图式：方式伴随图式 —— 语义重心是位移伴随的运动方式　|　汉语句法：汉语动词不编码方式，需状语补充（如「一瘸一拐地走」）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词目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原型主导义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原型层级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英汉对齐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释义来源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bolt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猛然快速奔逃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canter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马慢跑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charge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猛冲向前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dart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急速窜出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dash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猛冲快跑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gallop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马疾驰奔跑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hasten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加快速度赶去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hurry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匆忙赶路移动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hurtle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高速猛冲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jog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慢跑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lollop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蹦蹦跳跳笨重跑动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lope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大步慢跑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nip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快速窜动小跑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race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竞速快跑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run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奔跑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rush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急速冲跑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scamper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蹦跳小步快跑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scoot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快速窜开溜开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scud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飞速掠行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scurry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急促碎步跑动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scutter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仓促细碎跑动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scuttle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急促小跑逃窜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speed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高速行进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sweep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横扫掠过移动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tear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狂奔疾驰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trot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小步快跑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whiz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嗖嗖高速掠过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zoom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呼啸飞速疾驰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</w:tbl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charge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释义：〔某人向他人或某物〕冲锋，进攻；冲进〔某处〕</w:t>
      </w:r>
    </w:p>
    <w:p>
      <w:r>
        <w:rPr>
          <w:rFonts w:ascii="微软雅黑" w:hAnsi="微软雅黑"/>
          <w:b w:val="0"/>
          <w:i/>
          <w:sz w:val="18"/>
        </w:rPr>
        <w:t xml:space="preserve">　例句：The soldiers charged forward to seize the enemy's position.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10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〔某人向他人〕要价，收费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〔某人〕起诉；指控；谴责；批评〔某人或其行为〕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使承担（任务或责任）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〔某人〕给〔电池，电池装置〕充电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使〔某人〕充满〔情感〕</w:t>
      </w:r>
    </w:p>
    <w:p>
      <w:r>
        <w:rPr>
          <w:rFonts w:ascii="微软雅黑" w:hAnsi="微软雅黑"/>
          <w:b w:val="0"/>
          <w:i w:val="0"/>
          <w:color w:val="B46A00"/>
          <w:sz w:val="16"/>
        </w:rPr>
        <w:t xml:space="preserve">　⚠️ 原型义位经脚本修正：词典首条义位不含位移语义，已按原型主导义改选（需人工确认）。</w:t>
      </w:r>
    </w:p>
    <w:p>
      <w:r>
        <w:rPr>
          <w:rFonts w:ascii="微软雅黑" w:hAnsi="微软雅黑"/>
          <w:b w:val="0"/>
          <w:i/>
          <w:sz w:val="16"/>
        </w:rPr>
        <w:t xml:space="preserve">　收录依据：编码冲锋奔跑样态</w:t>
      </w:r>
    </w:p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run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释义：跑；奔跑</w:t>
      </w:r>
    </w:p>
    <w:p>
      <w:r>
        <w:rPr>
          <w:rFonts w:ascii="微软雅黑" w:hAnsi="微软雅黑"/>
          <w:b w:val="0"/>
          <w:i/>
          <w:sz w:val="18"/>
        </w:rPr>
        <w:t xml:space="preserve">　例句：She ran to her father and gave him a hug.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31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跑（一段距离）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跑步；做跑步运动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参加赛跑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开始（比赛）；使（比赛）开始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sth runs</w:t>
      </w:r>
    </w:p>
    <w:p>
      <w:r>
        <w:rPr>
          <w:rFonts w:ascii="微软雅黑" w:hAnsi="微软雅黑"/>
          <w:b w:val="0"/>
          <w:i/>
          <w:sz w:val="16"/>
        </w:rPr>
        <w:t xml:space="preserve">　收录依据：原型奔跑样态，路径依靠卫星</w:t>
      </w:r>
    </w:p>
    <w:p/>
    <w:p>
      <w:pPr>
        <w:pStyle w:val="Heading3"/>
      </w:pPr>
      <w:r>
        <w:rPr>
          <w:rFonts w:ascii="微软雅黑" w:hAnsi="微软雅黑"/>
        </w:rPr>
        <w:t>运载工具类（22 词）</w:t>
      </w:r>
    </w:p>
    <w:p>
      <w:r>
        <w:rPr>
          <w:rFonts w:ascii="微软雅黑" w:hAnsi="微软雅黑"/>
          <w:b w:val="0"/>
          <w:i/>
          <w:sz w:val="18"/>
        </w:rPr>
        <w:t>意象图式：方式伴随图式 —— 语义重心是位移伴随的运动方式　|　汉语句法：汉语动词不编码方式，需状语补充（如「一瘸一拐地走」）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词目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原型主导义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原型层级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英汉对齐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释义来源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bike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骑行自行车出行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canoe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划独木舟出行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cruise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巡航航行移动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cycle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骑行自行车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drive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驾驶交通工具行进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ferry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渡船摆渡移动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jet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喷气式飞机飞行移动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kayak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划皮划艇出行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oar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划桨行船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paddle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划桨划船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parachute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跳伞降落移动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pedal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踩踏板骑行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punt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撑平底船航行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ride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乘坐交通工具移动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rocket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火箭般飞速窜出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row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摇橹划船前进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sail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扬帆航行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skate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滑冰滑行移动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skateboard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滑滑板移动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ski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滑雪移动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tack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抢风Z字形航行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taxi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飞机地面滑行或乘出租车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</w:tbl>
    <w:p/>
    <w:p>
      <w:pPr>
        <w:pStyle w:val="Heading3"/>
      </w:pPr>
      <w:r>
        <w:rPr>
          <w:rFonts w:ascii="微软雅黑" w:hAnsi="微软雅黑"/>
        </w:rPr>
        <w:t>滚动滑行类（12 词）</w:t>
      </w:r>
    </w:p>
    <w:p>
      <w:r>
        <w:rPr>
          <w:rFonts w:ascii="微软雅黑" w:hAnsi="微软雅黑"/>
          <w:b w:val="0"/>
          <w:i/>
          <w:sz w:val="18"/>
        </w:rPr>
        <w:t>意象图式：方式伴随图式 —— 语义重心是位移伴随的运动方式　|　汉语句法：汉语动词不编码方式，需状语补充（如「一瘸一拐地走」）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词目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原型主导义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原型层级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英汉对齐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释义来源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bounce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弹起弹跳移动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coast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惯性滑行前进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drift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漂浮随流移动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受重力向下坠落移动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float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漂浮移动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glide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平滑滑翔移动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move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位置发生改变移动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roll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滚动前进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slide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滑行滑动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swing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摆动式移动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turn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转向、调转方向移动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whirl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旋转着快速移动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</w:tbl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move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释义：〔某人〕（使某物）改变位置；移动</w:t>
      </w:r>
    </w:p>
    <w:p>
      <w:r>
        <w:rPr>
          <w:rFonts w:ascii="微软雅黑" w:hAnsi="微软雅黑"/>
          <w:b w:val="0"/>
          <w:i/>
          <w:sz w:val="18"/>
        </w:rPr>
        <w:t xml:space="preserve">　例句：He is going to move his furniture tomorrow.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10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搬家；迁居；搬迁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使变换；调动〔工作等〕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〔形势；过程等〕进步；有进展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〔某事〕感动；打动〔某人〕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〔某事或人〕驱使；迫使</w:t>
      </w:r>
    </w:p>
    <w:p>
      <w:r>
        <w:rPr>
          <w:rFonts w:ascii="微软雅黑" w:hAnsi="微软雅黑"/>
          <w:b w:val="0"/>
          <w:i/>
          <w:sz w:val="16"/>
        </w:rPr>
        <w:t xml:space="preserve">　收录依据：泛义位移，不自带具体路径</w:t>
      </w:r>
    </w:p>
    <w:p/>
    <w:p>
      <w:pPr>
        <w:pStyle w:val="Heading3"/>
      </w:pPr>
      <w:r>
        <w:rPr>
          <w:rFonts w:ascii="微软雅黑" w:hAnsi="微软雅黑"/>
        </w:rPr>
        <w:t>腾空跳跃类（12 词）</w:t>
      </w:r>
    </w:p>
    <w:p>
      <w:r>
        <w:rPr>
          <w:rFonts w:ascii="微软雅黑" w:hAnsi="微软雅黑"/>
          <w:b w:val="0"/>
          <w:i/>
          <w:sz w:val="18"/>
        </w:rPr>
        <w:t>意象图式：方式伴随图式 —— 语义重心是位移伴随的运动方式　|　汉语句法：汉语动词不编码方式，需状语补充（如「一瘸一拐地走」）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词目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原型主导义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原型层级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英汉对齐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释义来源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蹦跳着向前移动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cavort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欢腾蹦跳跑动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frolic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嬉戏蹦跳跑动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gambol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欢蹦嬉闹跑动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hop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单脚蹦跳移动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jump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跳跃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leap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腾空跳跃跨越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prance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昂首腾跃行进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romp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嬉闹蹦跳跑动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skip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蹦跳着走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skitter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轻快掠跳移动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vault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撑物腾跃越过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</w:tbl>
    <w:p/>
    <w:p>
      <w:pPr>
        <w:pStyle w:val="Heading3"/>
      </w:pPr>
      <w:r>
        <w:rPr>
          <w:rFonts w:ascii="微软雅黑" w:hAnsi="微软雅黑"/>
        </w:rPr>
        <w:t>长途行进类（9 词）</w:t>
      </w:r>
    </w:p>
    <w:p>
      <w:r>
        <w:rPr>
          <w:rFonts w:ascii="微软雅黑" w:hAnsi="微软雅黑"/>
          <w:b w:val="0"/>
          <w:i/>
          <w:sz w:val="18"/>
        </w:rPr>
        <w:t>意象图式：方式伴随图式 —— 语义重心是位移伴随的运动方式　|　汉语句法：汉语动词不编码方式，需状语补充（如「一瘸一拐地走」）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词目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原型主导义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原型层级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英汉对齐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释义来源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backpack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背包徒步远行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hike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徒步远足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ramble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漫无目的漫游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roam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四处游荡游走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rove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漂泊漫游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traipse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疲惫拖沓跋涉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travel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长途出行游历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trek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艰苦长途跋涉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wander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漫无目的游荡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</w:tbl>
    <w:p/>
    <w:p>
      <w:pPr>
        <w:pStyle w:val="Heading3"/>
      </w:pPr>
      <w:r>
        <w:rPr>
          <w:rFonts w:ascii="微软雅黑" w:hAnsi="微软雅黑"/>
        </w:rPr>
        <w:t>匍匐爬行类（5 词）</w:t>
      </w:r>
    </w:p>
    <w:p>
      <w:r>
        <w:rPr>
          <w:rFonts w:ascii="微软雅黑" w:hAnsi="微软雅黑"/>
          <w:b w:val="0"/>
          <w:i/>
          <w:sz w:val="18"/>
        </w:rPr>
        <w:t>意象图式：方式伴随图式 —— 语义重心是位移伴随的运动方式　|　汉语句法：汉语动词不编码方式，需状语补充（如「一瘸一拐地走」）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词目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原型主导义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原型层级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英汉对齐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释义来源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clamber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费力攀爬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crawl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匍匐爬行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creep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悄悄缓慢匍匐移动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scramble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手忙脚乱攀爬移动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slither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蜿蜒滑行爬行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</w:tbl>
    <w:p/>
    <w:p>
      <w:pPr>
        <w:pStyle w:val="Heading3"/>
      </w:pPr>
      <w:r>
        <w:rPr>
          <w:rFonts w:ascii="微软雅黑" w:hAnsi="微软雅黑"/>
        </w:rPr>
        <w:t>飞行游动类（3 词）</w:t>
      </w:r>
    </w:p>
    <w:p>
      <w:r>
        <w:rPr>
          <w:rFonts w:ascii="微软雅黑" w:hAnsi="微软雅黑"/>
          <w:b w:val="0"/>
          <w:i/>
          <w:sz w:val="18"/>
        </w:rPr>
        <w:t>意象图式：方式伴随图式 —— 语义重心是位移伴随的运动方式　|　汉语句法：汉语动词不编码方式，需状语补充（如「一瘸一拐地走」）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词目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原型主导义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原型层级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英汉对齐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释义来源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flit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轻快飞来窜去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fly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飞翔飞行移动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swim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水中游动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</w:tbl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fly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释义：〔飞行器；鸟或昆虫等〕飞，飞行；飞翔</w:t>
      </w:r>
    </w:p>
    <w:p>
      <w:r>
        <w:rPr>
          <w:rFonts w:ascii="微软雅黑" w:hAnsi="微软雅黑"/>
          <w:b w:val="0"/>
          <w:i/>
          <w:sz w:val="18"/>
        </w:rPr>
        <w:t xml:space="preserve">　例句：Overhead a plane flew.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13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乘飞机旅行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乘坐〔某航空公司〕的飞机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乘飞行器飞越〔海洋；山脉或国家等〕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驾驶〔飞机等〕；放〔风筝〕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升起，悬挂〔旗帜〕；〔旗帜〕飘扬</w:t>
      </w:r>
    </w:p>
    <w:p>
      <w:r>
        <w:rPr>
          <w:rFonts w:ascii="微软雅黑" w:hAnsi="微软雅黑"/>
          <w:b w:val="0"/>
          <w:i/>
          <w:sz w:val="16"/>
        </w:rPr>
        <w:t xml:space="preserve">　收录依据：词根编码飞行媒介方式</w:t>
      </w:r>
    </w:p>
    <w:p/>
    <w:p>
      <w:pPr>
        <w:pStyle w:val="Heading2"/>
      </w:pPr>
      <w:r>
        <w:rPr>
          <w:rFonts w:ascii="微软雅黑" w:hAnsi="微软雅黑"/>
        </w:rPr>
        <w:t>3.2 路径聚焦型（22 词）</w:t>
      </w:r>
    </w:p>
    <w:p>
      <w:pPr>
        <w:pStyle w:val="Heading3"/>
      </w:pPr>
      <w:r>
        <w:rPr>
          <w:rFonts w:ascii="微软雅黑" w:hAnsi="微软雅黑"/>
        </w:rPr>
        <w:t>终点类（14 词）</w:t>
      </w:r>
    </w:p>
    <w:p>
      <w:r>
        <w:rPr>
          <w:rFonts w:ascii="微软雅黑" w:hAnsi="微软雅黑"/>
          <w:b w:val="0"/>
          <w:i/>
          <w:sz w:val="18"/>
        </w:rPr>
        <w:t>意象图式：终点抵达图式 —— 语义重心是运动体到达目标位置　|　汉语句法：需趋向补语（到／进／上来）；常与处所介词短语共现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词目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原型主导义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原型层级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英汉对齐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释义来源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advance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向前行进，朝前方位置移动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arrive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抵达某地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ascend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向上攀升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climb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向上攀爬移动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come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朝说话人位置趋近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cross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穿过、跨越空间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研究者原型义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descend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向下移动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enter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进入某处空间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fall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向下坠落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go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离开参照点去往别处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plunge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猛然向下扎入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return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返回原来位置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rise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向上升起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tumble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翻滚跌落向下移动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</w:tbl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advance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释义：〔人群；士兵〕向〔某地；某人〕行进，前进；进攻</w:t>
      </w:r>
    </w:p>
    <w:p>
      <w:r>
        <w:rPr>
          <w:rFonts w:ascii="微软雅黑" w:hAnsi="微软雅黑"/>
          <w:b w:val="0"/>
          <w:i/>
          <w:sz w:val="18"/>
        </w:rPr>
        <w:t xml:space="preserve">　例句：The troops started to advance at dawn.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7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取得〔技术等〕进步；发展〔经济；教育等〕；促进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〔某人〕提出〔想法；计划；理论等〕；建议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向〔某人〕预付〔款项〕；预付〔工资〕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〔某人〕将〔会议；聚会；考试等〕提前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〔价格〕上涨；〔股票等〕升值；提高〔成本等〕</w:t>
      </w:r>
    </w:p>
    <w:p>
      <w:r>
        <w:rPr>
          <w:rFonts w:ascii="微软雅黑" w:hAnsi="微软雅黑"/>
          <w:b w:val="0"/>
          <w:i/>
          <w:sz w:val="16"/>
        </w:rPr>
        <w:t xml:space="preserve">　收录依据：词根固化编码向前位移路径，方式为附属语义</w:t>
      </w:r>
    </w:p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arrive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释义：〔人或车辆〕抵达〔某地〕；到达〔某地〕（尤指旅途的终点)</w:t>
      </w:r>
    </w:p>
    <w:p>
      <w:r>
        <w:rPr>
          <w:rFonts w:ascii="微软雅黑" w:hAnsi="微软雅黑"/>
          <w:b w:val="0"/>
          <w:i/>
          <w:sz w:val="18"/>
        </w:rPr>
        <w:t xml:space="preserve">　例句：A whole crowd of us arrived at the party uninvited.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6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sth arrives, it is brought or carried to a certain place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〔尤指所盼望的事件〕发生；〔时刻〕来到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〔新事物〕出现；问世；投入使用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〔婴儿〕出生；降临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〔某人〕获得成功；得到认可</w:t>
      </w:r>
    </w:p>
    <w:p>
      <w:r>
        <w:rPr>
          <w:rFonts w:ascii="微软雅黑" w:hAnsi="微软雅黑"/>
          <w:b w:val="0"/>
          <w:i/>
          <w:sz w:val="16"/>
        </w:rPr>
        <w:t xml:space="preserve">　收录依据：词根自带抵达终点语义，无需介词也蕴含到达</w:t>
      </w:r>
    </w:p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come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释义：来到；到达</w:t>
      </w:r>
    </w:p>
    <w:p>
      <w:r>
        <w:rPr>
          <w:rFonts w:ascii="微软雅黑" w:hAnsi="微软雅黑"/>
          <w:b w:val="0"/>
          <w:i/>
          <w:sz w:val="18"/>
        </w:rPr>
        <w:t xml:space="preserve">　例句：Did you come to Harbin the day before yesterday?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62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行进〔一段距离〕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发生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〔某人〕来取；来做〔某事〕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位于；处于〔某位置或状态〕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达成〔某种决议；看法；结论〕；达到，进入〔终点〕</w:t>
      </w:r>
    </w:p>
    <w:p>
      <w:r>
        <w:rPr>
          <w:rFonts w:ascii="微软雅黑" w:hAnsi="微软雅黑"/>
          <w:b w:val="0"/>
          <w:i/>
          <w:sz w:val="16"/>
        </w:rPr>
        <w:t xml:space="preserve">　收录依据：词根编码朝向参照点的趋近路径</w:t>
      </w:r>
    </w:p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enter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释义：〔某人〕进入，进去〔某处〕</w:t>
      </w:r>
    </w:p>
    <w:p>
      <w:r>
        <w:rPr>
          <w:rFonts w:ascii="微软雅黑" w:hAnsi="微软雅黑"/>
          <w:b w:val="0"/>
          <w:i/>
          <w:sz w:val="18"/>
        </w:rPr>
        <w:t xml:space="preserve">　例句：The vessel enters the harbour.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5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〔某人〕加入〔组织〕；走上〔工作岗位〕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〔某人〕报名参加〔比赛；竞赛等〕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〔某人〕（往计算机或文档）输[记]入〔姓名；数据等〕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〔某人〕提出〔某事〕</w:t>
      </w:r>
    </w:p>
    <w:p>
      <w:r>
        <w:rPr>
          <w:rFonts w:ascii="微软雅黑" w:hAnsi="微软雅黑"/>
          <w:b w:val="0"/>
          <w:i/>
          <w:sz w:val="16"/>
        </w:rPr>
        <w:t xml:space="preserve">　收录依据：词根编码向内进入的边界跨越路径</w:t>
      </w:r>
    </w:p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fall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释义：〔从高处〕落下；往下掉；降落</w:t>
      </w:r>
    </w:p>
    <w:p>
      <w:r>
        <w:rPr>
          <w:rFonts w:ascii="微软雅黑" w:hAnsi="微软雅黑"/>
          <w:b w:val="0"/>
          <w:i/>
          <w:sz w:val="18"/>
        </w:rPr>
        <w:t xml:space="preserve">　例句：A light rain was falling steadily.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12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〔某物〕突然降临〔到某人头上〕；突然出现；来临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〔人或动物〕跌倒；〔房屋等〕坍塌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〔数量等〕下降；〔强度等〕减弱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进入〔某状态〕；开始成为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属于〔某类；群体；责任范围等〕</w:t>
      </w:r>
    </w:p>
    <w:p>
      <w:r>
        <w:rPr>
          <w:rFonts w:ascii="微软雅黑" w:hAnsi="微软雅黑"/>
          <w:b w:val="0"/>
          <w:i/>
          <w:sz w:val="16"/>
        </w:rPr>
        <w:t xml:space="preserve">　收录依据：词根编码向下坠落的垂直路径</w:t>
      </w:r>
    </w:p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go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释义：去，走</w:t>
      </w:r>
    </w:p>
    <w:p>
      <w:r>
        <w:rPr>
          <w:rFonts w:ascii="微软雅黑" w:hAnsi="微软雅黑"/>
          <w:b w:val="0"/>
          <w:i/>
          <w:sz w:val="18"/>
        </w:rPr>
        <w:t xml:space="preserve">　例句：Let's go home!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38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移动；旅行；行走（指方式）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离开；离去；出发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（为某目的）去〔某处〕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去做〔某事〕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去参加，去从事〔某项活动〕</w:t>
      </w:r>
    </w:p>
    <w:p>
      <w:r>
        <w:rPr>
          <w:rFonts w:ascii="微软雅黑" w:hAnsi="微软雅黑"/>
          <w:b w:val="0"/>
          <w:i/>
          <w:sz w:val="16"/>
        </w:rPr>
        <w:t xml:space="preserve">　收录依据：词根编码远离参照点的位移路径</w:t>
      </w:r>
    </w:p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return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释义：〔某人〕〔从某处〕返回〔另一处〕</w:t>
      </w:r>
    </w:p>
    <w:p>
      <w:r>
        <w:rPr>
          <w:rFonts w:ascii="微软雅黑" w:hAnsi="微软雅黑"/>
          <w:b w:val="0"/>
          <w:i/>
          <w:sz w:val="18"/>
        </w:rPr>
        <w:t xml:space="preserve">　例句：The couple returned to their hometown in 1981.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8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归还〔某物〕〔至某人，某处〕；放回；送回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回答；反应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回应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再现；恢复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〔法官，陪审团〕宣布〔判决〕</w:t>
      </w:r>
    </w:p>
    <w:p>
      <w:r>
        <w:rPr>
          <w:rFonts w:ascii="微软雅黑" w:hAnsi="微软雅黑"/>
          <w:b w:val="0"/>
          <w:i/>
          <w:sz w:val="16"/>
        </w:rPr>
        <w:t xml:space="preserve">　收录依据：词根编码回到起点的折返路径</w:t>
      </w:r>
    </w:p>
    <w:p/>
    <w:p>
      <w:pPr>
        <w:pStyle w:val="Heading3"/>
      </w:pPr>
      <w:r>
        <w:rPr>
          <w:rFonts w:ascii="微软雅黑" w:hAnsi="微软雅黑"/>
        </w:rPr>
        <w:t>来源类（8 词）</w:t>
      </w:r>
    </w:p>
    <w:p>
      <w:r>
        <w:rPr>
          <w:rFonts w:ascii="微软雅黑" w:hAnsi="微软雅黑"/>
          <w:b w:val="0"/>
          <w:i/>
          <w:sz w:val="18"/>
        </w:rPr>
        <w:t>意象图式：源点脱离图式 —— 语义重心是运动体离开起始位置　|　汉语句法：需趋向补语（离开／出去）；动词可带处所宾语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词目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原型主导义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原型层级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英汉对齐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释义来源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abandon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遗弃，离开某地不再停留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depart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从某地出发离开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desert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抛弃、离开某地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escape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从某处逃离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exit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离开某处，向外撤出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flee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仓皇逃离某地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leave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离开某处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recede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向后退离、远去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</w:tbl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abandon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释义：〔某人〕舍弃〔汽车；房子等〕；离弃〔某地〕</w:t>
      </w:r>
    </w:p>
    <w:p>
      <w:r>
        <w:rPr>
          <w:rFonts w:ascii="微软雅黑" w:hAnsi="微软雅黑"/>
          <w:b w:val="0"/>
          <w:i/>
          <w:sz w:val="18"/>
        </w:rPr>
        <w:t xml:space="preserve">　例句：The kidnapper abandoned his car in the northern suburb of the city.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4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抛弃，遗弃〔某人或动物〕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〔某人〕放弃〔计划；信念；习惯等〕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〔某人〕沉迷于〔享乐等〕；陷入〔绝望等〕</w:t>
      </w:r>
    </w:p>
    <w:p>
      <w:r>
        <w:rPr>
          <w:rFonts w:ascii="微软雅黑" w:hAnsi="微软雅黑"/>
          <w:b w:val="0"/>
          <w:i/>
          <w:sz w:val="16"/>
        </w:rPr>
        <w:t xml:space="preserve">　收录依据：核心语义离开处所</w:t>
      </w:r>
    </w:p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escape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释义：〔某人从某地或某处〕逃离；溜走；逃脱〔监禁；搜查等〕</w:t>
      </w:r>
    </w:p>
    <w:p>
      <w:r>
        <w:rPr>
          <w:rFonts w:ascii="微软雅黑" w:hAnsi="微软雅黑"/>
          <w:b w:val="0"/>
          <w:i/>
          <w:sz w:val="18"/>
        </w:rPr>
        <w:t xml:space="preserve">　例句：Barely two days later two criminals escaped from police custody.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3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〔某物〕被忽视；未被〔某人〕注意到；被遗忘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〔气体；液体；光或热等〕泄露；逸出</w:t>
      </w:r>
    </w:p>
    <w:p>
      <w:r>
        <w:rPr>
          <w:rFonts w:ascii="微软雅黑" w:hAnsi="微软雅黑"/>
          <w:b w:val="0"/>
          <w:i/>
          <w:sz w:val="16"/>
        </w:rPr>
        <w:t xml:space="preserve">　收录依据：词根凸显从禁锢处所脱离</w:t>
      </w:r>
    </w:p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leave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释义：离去；离开</w:t>
      </w:r>
    </w:p>
    <w:p>
      <w:r>
        <w:rPr>
          <w:rFonts w:ascii="微软雅黑" w:hAnsi="微软雅黑"/>
          <w:b w:val="0"/>
          <w:i/>
          <w:sz w:val="18"/>
        </w:rPr>
        <w:t xml:space="preserve">　例句：I think it's time for us to leave now.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13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（永久）离开（如离家；离职；毕业等）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遗弃；抛弃（妻子；丈夫；伴侣等）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留着〔某事〕暂时不做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让〔某人或某物〕保留；处于〔某种状态;某地〕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留下（某种结果）；造成（某种后果）</w:t>
      </w:r>
    </w:p>
    <w:p>
      <w:r>
        <w:rPr>
          <w:rFonts w:ascii="微软雅黑" w:hAnsi="微软雅黑"/>
          <w:b w:val="0"/>
          <w:i/>
          <w:sz w:val="16"/>
        </w:rPr>
        <w:t xml:space="preserve">　收录依据：词根凸显处所脱离的源点路径</w:t>
      </w:r>
    </w:p>
    <w:p/>
    <w:p>
      <w:pPr>
        <w:pStyle w:val="Heading2"/>
      </w:pPr>
      <w:r>
        <w:rPr>
          <w:rFonts w:ascii="微软雅黑" w:hAnsi="微软雅黑"/>
        </w:rPr>
        <w:t>3.3 互动聚焦型（13 词）</w:t>
      </w:r>
    </w:p>
    <w:p>
      <w:pPr>
        <w:pStyle w:val="Heading3"/>
      </w:pPr>
      <w:r>
        <w:rPr>
          <w:rFonts w:ascii="微软雅黑" w:hAnsi="微软雅黑"/>
        </w:rPr>
        <w:t>目的类（7 词）</w:t>
      </w:r>
    </w:p>
    <w:p>
      <w:r>
        <w:rPr>
          <w:rFonts w:ascii="微软雅黑" w:hAnsi="微软雅黑"/>
          <w:b w:val="0"/>
          <w:i/>
          <w:sz w:val="18"/>
        </w:rPr>
        <w:t>意象图式：互动位移图式 —— 两个实体同时发生物理位移并互动　|　汉语句法：常用连动式（跟着／追着＋V）；需两个参与者共现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词目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原型主导义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原型层级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英汉对齐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释义来源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chase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追逐另一对象移动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follow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跟随另一对象移动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pursue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追赶、追逐目标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1E7B34"/>
                <w:sz w:val="18"/>
              </w:rPr>
              <w:t>词典原文(OALD)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shadow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隐秘尾随跟踪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tail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尾随盯梢跟踪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track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追踪目标移动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trail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尾随跟在后方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</w:tbl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chase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释义：追逐；追赶；追击〔某人或某物〕</w:t>
      </w:r>
    </w:p>
    <w:p>
      <w:r>
        <w:rPr>
          <w:rFonts w:ascii="微软雅黑" w:hAnsi="微软雅黑"/>
          <w:b w:val="0"/>
          <w:i/>
          <w:sz w:val="18"/>
        </w:rPr>
        <w:t xml:space="preserve">　例句：A pack of hounds chased the deer.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5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追求；争取〔金钱；事业或成功等〕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求爱；追求〔某人〕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〔某人〕奔忙；急奔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向〔某人〕追讨或索要（钱、信息等）</w:t>
      </w:r>
    </w:p>
    <w:p>
      <w:r>
        <w:rPr>
          <w:rFonts w:ascii="微软雅黑" w:hAnsi="微软雅黑"/>
          <w:b w:val="0"/>
          <w:i/>
          <w:sz w:val="16"/>
        </w:rPr>
        <w:t xml:space="preserve">　收录依据：语义重心施事追逐对象的目的关系</w:t>
      </w:r>
    </w:p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follow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释义：跟随〔某人〕；跟着</w:t>
      </w:r>
    </w:p>
    <w:p>
      <w:r>
        <w:rPr>
          <w:rFonts w:ascii="微软雅黑" w:hAnsi="微软雅黑"/>
          <w:b w:val="0"/>
          <w:i/>
          <w:sz w:val="18"/>
        </w:rPr>
        <w:t xml:space="preserve">　例句：You go first, I'll follow.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16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〔警察等〕跟踪〔某人〕；监视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（时间或顺序上）在〔某事〕后发生；接着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沿着〔道路；河道等〕行进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听从〔建议等〕；遵循〔指令等〕；遵守〔规定等〕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效仿〔榜样等〕；赶〔时髦〕</w:t>
      </w:r>
    </w:p>
    <w:p>
      <w:r>
        <w:rPr>
          <w:rFonts w:ascii="微软雅黑" w:hAnsi="微软雅黑"/>
          <w:b w:val="0"/>
          <w:i/>
          <w:sz w:val="16"/>
        </w:rPr>
        <w:t xml:space="preserve">　收录依据：重心在于追随另一参与者</w:t>
      </w:r>
    </w:p>
    <w:p>
      <w:r>
        <w:rPr>
          <w:rFonts w:ascii="微软雅黑" w:hAnsi="微软雅黑"/>
          <w:b w:val="0"/>
          <w:i w:val="0"/>
          <w:sz w:val="20"/>
        </w:rPr>
      </w:r>
    </w:p>
    <w:p>
      <w:r>
        <w:rPr>
          <w:rFonts w:ascii="微软雅黑" w:hAnsi="微软雅黑"/>
          <w:b/>
          <w:i w:val="0"/>
          <w:sz w:val="20"/>
        </w:rPr>
        <w:t>▸ pursue</w:t>
      </w:r>
    </w:p>
    <w:p>
      <w:r>
        <w:rPr>
          <w:rFonts w:ascii="微软雅黑" w:hAnsi="微软雅黑"/>
          <w:b w:val="0"/>
          <w:i w:val="0"/>
          <w:color w:val="1E7B34"/>
          <w:sz w:val="18"/>
        </w:rPr>
        <w:t xml:space="preserve">　释义：追求〔目标〕</w:t>
      </w:r>
    </w:p>
    <w:p>
      <w:r>
        <w:rPr>
          <w:rFonts w:ascii="微软雅黑" w:hAnsi="微软雅黑"/>
          <w:b w:val="0"/>
          <w:i/>
          <w:sz w:val="18"/>
        </w:rPr>
        <w:t xml:space="preserve">　例句：We pursue customer satisfaction with our products.</w:t>
      </w:r>
    </w:p>
    <w:p>
      <w:r>
        <w:rPr>
          <w:rFonts w:ascii="微软雅黑" w:hAnsi="微软雅黑"/>
          <w:b w:val="0"/>
          <w:i w:val="0"/>
          <w:sz w:val="18"/>
        </w:rPr>
        <w:t xml:space="preserve">　其他义位（共 3 条，仅列前 5）：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追捕，追击〔人；动物〕</w:t>
      </w:r>
    </w:p>
    <w:p>
      <w:r>
        <w:rPr>
          <w:rFonts w:ascii="微软雅黑" w:hAnsi="微软雅黑"/>
          <w:b w:val="0"/>
          <w:i w:val="0"/>
          <w:sz w:val="16"/>
        </w:rPr>
        <w:t xml:space="preserve">　　· 追求〔人〕</w:t>
      </w:r>
    </w:p>
    <w:p>
      <w:r>
        <w:rPr>
          <w:rFonts w:ascii="微软雅黑" w:hAnsi="微软雅黑"/>
          <w:b w:val="0"/>
          <w:i/>
          <w:sz w:val="16"/>
        </w:rPr>
        <w:t xml:space="preserve">　收录依据：凸显追逐目的性关系</w:t>
      </w:r>
    </w:p>
    <w:p/>
    <w:p>
      <w:pPr>
        <w:pStyle w:val="Heading3"/>
      </w:pPr>
      <w:r>
        <w:rPr>
          <w:rFonts w:ascii="微软雅黑" w:hAnsi="微软雅黑"/>
        </w:rPr>
        <w:t>参与者类（6 词）</w:t>
      </w:r>
    </w:p>
    <w:p>
      <w:r>
        <w:rPr>
          <w:rFonts w:ascii="微软雅黑" w:hAnsi="微软雅黑"/>
          <w:b w:val="0"/>
          <w:i/>
          <w:sz w:val="18"/>
        </w:rPr>
        <w:t>意象图式：互动位移图式 —— 两个实体同时发生物理位移并互动　|　汉语句法：常用连动式（跟着／追着＋V）；需两个参与者共现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词目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原型主导义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原型层级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英汉对齐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释义来源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accompany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陪同他人一同出行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conduct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引领陪同出行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escort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护送陪同出行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guide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引路带领他人移动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lead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走在前面带领出行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/>
                <w:b/>
                <w:sz w:val="18"/>
              </w:rPr>
              <w:t>shepherd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引导一群人移动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部分对齐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/>
                <w:b w:val="0"/>
                <w:color w:val="B46A00"/>
                <w:sz w:val="18"/>
              </w:rPr>
              <w:t>既有词库(二手)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附录 A　候选词剔除记录</w:t>
      </w:r>
    </w:p>
    <w:p>
      <w:r>
        <w:rPr>
          <w:rFonts w:ascii="微软雅黑" w:hAnsi="微软雅黑"/>
          <w:b w:val="0"/>
          <w:i w:val="0"/>
          <w:sz w:val="18"/>
        </w:rPr>
        <w:t>候选阶段共 216 词，剔除 45 词。剔除理由原文照录，未作归类改写。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/>
                <w:sz w:val="18"/>
              </w:rPr>
              <w:t>词目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/>
                <w:sz w:val="18"/>
              </w:rPr>
              <w:t>剔除理由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balloon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词根由名词派生，工具义优先，位移语义弱化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bicycle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词根由名词派生，工具义优先，位移语义弱化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boat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词根由名词派生，工具义优先，位移语义弱化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bobsled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词根由名词派生，工具义优先，使用场景窄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bowl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词根语义多表滚球使对象位移，主语自移语义弱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bus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词根由名词派生，工具义优先，位移语义弱化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cab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词根动词用法极少，位移义不独立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car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词根几乎无独立动词用法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carom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词根语义侧重物体反弹撞击，自移用法受限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chariot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词根动词用法古体罕见，现代英语极少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coach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词根以名词用法为主，动词位移义弱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coil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词根语义重心为盘绕卷曲，不表征实体整体空间位移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dogsled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词根场景高度受限，低频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词根语义多表列队行进，动词位移义受限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gondola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词根地域限定，低频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goosestep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词根语义为正步走，仪式性用法高度特定且极低频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helicopter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词根由名词派生，工具义优先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jeep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词根几乎无独立动词用法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journey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词根以名词用法为主，动词位移义极低频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moped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词根动词用法罕见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motor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词根语义侧重驱动马达，位移非核心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motorbike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词根动词用法极少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motorcycle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词根名词派生动词低频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perambulate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词根语义为漫步巡行，文体古旧，现代英语极低频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revolve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词根语义为原地绕轴旋转，缺乏整体空间位移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rickshaw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词根几乎无动词用法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rotate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词根语义为原地旋转，不发生实体整体空间位移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scram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词根语义为俚语逃跑，语体受限，句法交替不稳定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skedaddle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词根语义为口语俚语仓皇跑开，语体受限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sled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词根由名词派生，使用受限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sledge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词根动词低频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sleigh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词根文学古体用法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slouch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词根语义以耷拉体态为主，实体位移非核心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somersault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词根语义为翻跟头表演动作，位移为附属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spin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词根语义为原地快速旋转，整体位移语义弱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streak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词根语义多表裸奔等特殊俚语义，位移义非核心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stump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词根语义为笨重踏步，动词移动构式受限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toboggan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词根场景受限，低频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tram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词根动词用法极少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trolley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词根动词用法极少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trundle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词根语义为重物缓慢滚动，主语多为器物，自移用法受限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twirl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词根语义为快速原地捻转，整体位移非核心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twist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词根语义侧重扭曲形变，实体整体位移非核心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wind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词根语义重心为盘绕缠绕，整体位移不是核心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yacht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词根动词低频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附录 B　数据来源与生成方式</w:t>
      </w:r>
    </w:p>
    <w:p>
      <w:r>
        <w:rPr>
          <w:rFonts w:ascii="微软雅黑" w:hAnsi="微软雅黑"/>
          <w:b w:val="0"/>
          <w:i w:val="0"/>
          <w:sz w:val="18"/>
        </w:rPr>
        <w:t>本词表由脚本 scripts/generate_word_doc.py 自动生成，所有数字均可追溯：</w:t>
      </w:r>
    </w:p>
    <w:p>
      <w:r>
        <w:rPr>
          <w:rFonts w:ascii="微软雅黑" w:hAnsi="微软雅黑"/>
          <w:b w:val="0"/>
          <w:i w:val="0"/>
          <w:sz w:val="18"/>
        </w:rPr>
        <w:t>· 《Levin移动动词候选词筛选表.xlsx》—— 词目、主范畴/次类、原型主导义简述、判断理由</w:t>
      </w:r>
    </w:p>
    <w:p>
      <w:r>
        <w:rPr>
          <w:rFonts w:ascii="微软雅黑" w:hAnsi="微软雅黑"/>
          <w:b w:val="0"/>
          <w:i w:val="0"/>
          <w:sz w:val="18"/>
        </w:rPr>
        <w:t>· data/dictionary.db（OALD 结构化数据）—— 义位、中英文释义、例句、近义反义词</w:t>
      </w:r>
    </w:p>
    <w:p>
      <w:r>
        <w:rPr>
          <w:rFonts w:ascii="微软雅黑" w:hAnsi="微软雅黑"/>
          <w:b w:val="0"/>
          <w:i w:val="0"/>
          <w:sz w:val="18"/>
        </w:rPr>
        <w:t>· data/motion_verbs_extracted.json —— 早期词库的中文释义（二手来源）</w:t>
      </w:r>
    </w:p>
    <w:p>
      <w:r>
        <w:rPr>
          <w:rFonts w:ascii="微软雅黑" w:hAnsi="微软雅黑"/>
          <w:b w:val="0"/>
          <w:i w:val="0"/>
          <w:sz w:val="18"/>
        </w:rPr>
        <w:t>· data/oxford_cache.json —— 英文释义缓存</w:t>
      </w:r>
    </w:p>
    <w:p>
      <w:r>
        <w:rPr>
          <w:rFonts w:ascii="微软雅黑" w:hAnsi="微软雅黑"/>
          <w:b w:val="0"/>
          <w:i w:val="0"/>
          <w:sz w:val="18"/>
        </w:rPr>
        <w:t>· docs/义项判定标准.docx —— 标注字段的定义与值域</w:t>
      </w:r>
    </w:p>
    <w:p>
      <w:r>
        <w:rPr>
          <w:rFonts w:ascii="微软雅黑" w:hAnsi="微软雅黑"/>
          <w:b w:val="0"/>
          <w:i w:val="0"/>
          <w:sz w:val="18"/>
        </w:rPr>
      </w:r>
    </w:p>
    <w:p>
      <w:r>
        <w:rPr>
          <w:rFonts w:ascii="微软雅黑" w:hAnsi="微软雅黑"/>
          <w:b w:val="0"/>
          <w:i w:val="0"/>
          <w:sz w:val="18"/>
        </w:rPr>
        <w:t>重新生成：python scripts/generate_word_doc.py</w:t>
      </w:r>
    </w:p>
    <w:p>
      <w:r>
        <w:rPr>
          <w:rFonts w:ascii="微软雅黑" w:hAnsi="微软雅黑"/>
          <w:b w:val="0"/>
          <w:i w:val="0"/>
          <w:sz w:val="18"/>
        </w:rPr>
        <w:t>同步数据库：python scripts/load_word_library.py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